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Отчёт по результатам навигации: БИНС с фильтром Калмана 15-го порядка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Источник данных: kalman15_line2.txt. Анализ выполнен по отсчётам СНС — строкам лога, в которых обновляется эталон (6031 точек из 41857 строк). Рассматривается весь записанный полёт: 0.0–804.0 с (804 с). Сравниваются решение БИНС после коррекции фильтром Калмана 15-го порядка и эталон (gps.dat + angle.dat). Для справки на графики вынесены также автономное счисление ИНС без коррекции и скорость V_free (тот же прирост скорости, что у Калмана, но без вычитания поправки фильтра).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Профиль движения по эталону разбит на четыре этапа: начальная стоянка и выставка (0–186 с), вертикальный набор высоты с 124 до 324 м при Vh ≈ 2.87 м/с (186–254 с), горизонтальный полёт по траектории типа «змейка» со скоростью 4.77 м/с (254–739 с) и останов в конечной точке (739–804 с). Пройденный путь по эталону 2311 м при смещении от старта 1000 м на север и боковой амплитуде «змейки» ±50 м. На всех графиках этапы выделены фоновой заливкой.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1. Численные показатели ошибки за весь полёт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Ошибка считается как разность «БИНС + Калман − СНС» в моменты обновления эталона. Горизонтальная ошибка — модуль вектора (север, восток), поэтому её среднее положительно по построению.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Величина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RMSE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Среднее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СКО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max |e|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Север, 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0.0934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-0.0715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0.0601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0.2702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Восток, 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0.1095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0.0008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0.1095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0.4645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Горизонталь, 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0.1440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0.1254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0.0708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0.4646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Высота, м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0.6437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0.0629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0.6406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1.4286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Vn, м/с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0.2132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-0.0446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0.2084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0.9108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Vh, м/с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0.2482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0.0136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0.2478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1.3612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Ve, м/с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0.1569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-0.0055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0.1568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1.2122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Курс, 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7.6320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-0.4851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7.6165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12.3581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Тангаж, 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0.7685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0.2045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0.7408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2.7665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Крен, 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0.6009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-0.0285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0.6002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9.1696</w:t>
            </w:r>
          </w:p>
        </w:tc>
      </w:tr>
    </w:tbl>
    <w:p>
      <w:pPr>
        <w:spacing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Таблица 1 — ошибки БИНС + Калман относительно СНС на всём интервале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2. Ошибки по этапам полёта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Разбиение по этапам показывает, как точность меняется между стоянкой, набором высоты, манёвренным горизонтальным полётом и остановом. ΔV — RMSE модуля векторной ошибки скорости.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Этап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Интервал, с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Точек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Гориз. RMSE, 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Гориз. max, м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Δh RMSE, м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ΔV RMSE, м/с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Δкурс RMSE, °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Начальная стоянка (выставка)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0–186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0.0150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0.0463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0.6592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0.4290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9.0632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Набор высоты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186–254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0.0318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0.0542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0.1372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0.0727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8.6687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Горизонтальный полёт («змейка»)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254–739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4752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0.1565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0.4646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0.6654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0.3971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7.1624</w:t>
            </w:r>
          </w:p>
        </w:tc>
      </w:tr>
      <w:tr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Останов в конечной точке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739–804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632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0.1135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0.1838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0.7177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0.1678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9.5687</w:t>
            </w:r>
          </w:p>
        </w:tc>
      </w:tr>
    </w:tbl>
    <w:p>
      <w:pPr>
        <w:spacing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Таблица 2 — ошибки БИНС + Калман по этапам полёта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3. Траектория в плане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6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1 — наложение траекторий БИНС + Калман и СНС в плане. Слева весь маршрут (масштабы осей различаются, иначе «змейка» вырождается в полосу), справа фрагмент в равном масштабе. В этом масштабе кривые неразличимы: расхождение не превышает 0,5 м — см. рис. 5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4. Координаты: БИНС + Калман и СНС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6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co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2 — широта, долгота и высота на одних осях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5. Скорости: БИНС + Калман и СНС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6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3 — северная, вертикальная и восточная составляющие скорости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6. Углы ориентации: БИНС + Калман и СНС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6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4 — курс, тангаж и крен на одних осях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7. Ошибки координат (Калман − СНС)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60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err_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5 — ошибки по северу, востоку, высоте и модуль горизонтальной ошибки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8. Ошибки скорости (Калман − СНС)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6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err_v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6 — ошибки составляющих скорости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9. Ошибки углов ориентации (Калман − СНС)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6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err_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6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7 — ошибки курса, тангажа и крена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10. Скорости: Калман, СНС, ИНС и V_free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511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vel_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1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8 — сравнение четырёх источников скорости. Калман — замкнутая скорость БИНС после фильтра; СНС — эталон; ИНС — автономное счисление без коррекции; V_free — приращения Калмана без вычитания поправки фильтра. Слева полный масштаб (виден уход ИНС до сотен м/с), справа тот же график с масштабом по диапазону Калман/СНС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11. Расхождение автономной ИНС и эффект коррекции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ins_drif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9 — рост ошибки автономной ИНС (сверху, шкала symlog) и ошибка скорректированного решения (снизу) в одном масштабе времени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12. Оценки смещений датчиков фильтром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00000" cy="4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2_bia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Рис. 10 — оценки смещений акселерометров и гироскопов в векторе состояния</w:t>
      </w:r>
    </w:p>
    <w:p>
      <w:pPr>
        <w:spacing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8"/>
        </w:rPr>
        <w:t>13. Выводы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 весь полёт (804 с, путь 2311 м) горизонтальная ошибка скорректированного решения составила RMSE 0.1440 м при максимуме 0.4646 м, по высоте — RMSE 0.6437 м. По каналам: север RMSE 0.0934 м, восток RMSE 0.1095 м. Ошибка не накапливается: коррекция по СНС удерживает её на уровне долей метра на всей дистанции.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скорости ошибки составили 0.2132, 0.2482 и 0.1569 м/с (RMSE) по северной, вертикальной и восточной осям. Выбросы max |e| сосредоточены на переходных режимах — в начале набора высоты и в моменты перекладки «змейки», когда эталон меняет знак боковой скорости быстрее, чем фильтр отрабатывает невязку.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 углам ориентации RMSE составила: курс 7.6320°, тангаж 0.7685°, крен 0.6009°. Тангаж и крен удерживаются горизонтированием по акселерометрам и остаются в пределах градуса. Курс выделяется: уже на стоянке, до начала движения, рассогласование составляет -9.14°, то есть начальная выставка по азимуту выполнена с ошибкой, и далее ошибка не убывает, а медленно дрейфует в диапазоне -11.9…+12.4°. Это ожидаемо для схемы с одной только позиционно-скоростной коррекцией: при полёте с малым боковым ускорением азимут слабо наблюдаем, и фильтр не получает невязки, по которой его можно было бы свести. Для устранения нужна либо гирокомпасная выставка на стоянке, либо курсовое измерение (магнитометр, двухантенная СНС) в составе вектора измерений.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Автономная ИНС за то же время ушла на 72287 м в плане и 1108 м по высоте: коррекция по СНС улучшает горизонтальную точность на 5.7 порядка — с 72287 м до 0.1440 м RMSE. Это подтверждает, что наблюдаемое качество обеспечивается именно фильтром, а не низким уровнем шумов модели ИИБ.</w:t>
      </w:r>
    </w:p>
    <w:sectPr w:rsidR="00FC693F" w:rsidRPr="0006063C" w:rsidSect="00034616">
      <w:pgSz w:w="11906" w:h="16838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